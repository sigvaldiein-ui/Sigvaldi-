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 Tables Here</w:t>
      </w:r>
    </w:p>
    <w:p>
      <w:r>
        <w:t>Just a paragraph, no tables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