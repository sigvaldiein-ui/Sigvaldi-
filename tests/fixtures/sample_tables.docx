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Tables Doc</w:t>
      </w:r>
    </w:p>
    <w:p>
      <w:r>
        <w:t>Paragraph before first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Reykjavik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Akureyri</w:t>
            </w:r>
          </w:p>
        </w:tc>
      </w:tr>
    </w:tbl>
    <w:p>
      <w:r>
        <w:t>Between tables.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